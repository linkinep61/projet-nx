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Discussion Claude - Streamflix</w:t>
      </w:r>
    </w:p>
    <w:p>
      <w:r>
        <w:rPr>
          <w:b/>
          <w:sz w:val="24"/>
        </w:rPr>
        <w:t>LEGENDE DES COULEURS:</w:t>
      </w:r>
    </w:p>
    <w:p>
      <w:r>
        <w:rPr>
          <w:b/>
          <w:color w:val="008000"/>
        </w:rPr>
        <w:t>VERT = Lu et traite par Claude</w:t>
      </w:r>
      <w:r>
        <w:t xml:space="preserve">  |  </w:t>
      </w:r>
      <w:r>
        <w:rPr>
          <w:b/>
          <w:color w:val="0000C8"/>
        </w:rPr>
        <w:t>BLEU = Reponse de Claude</w:t>
      </w:r>
      <w:r>
        <w:t xml:space="preserve">  |  </w:t>
      </w:r>
      <w:r>
        <w:rPr>
          <w:b/>
          <w:color w:val="C80000"/>
        </w:rPr>
        <w:t>ROUGE = Probleme / A corriger</w:t>
      </w:r>
      <w:r>
        <w:t xml:space="preserve">  |  </w:t>
      </w:r>
      <w:r>
        <w:rPr>
          <w:b/>
        </w:rPr>
        <w:t>NOIR = Message de Guillaume</w:t>
      </w:r>
    </w:p>
    <w:p>
      <w:r>
        <w:t>________________________________________________________________________________</w:t>
      </w:r>
    </w:p>
    <w:p>
      <w:pPr>
        <w:pStyle w:val="Heading1"/>
      </w:pPr>
      <w:r>
        <w:t>Instructions (toutes lues)</w:t>
      </w:r>
    </w:p>
    <w:p>
      <w:r>
        <w:rPr>
          <w:color w:val="008000"/>
          <w:sz w:val="22"/>
        </w:rPr>
        <w:t>✓ Emettre tout ce qui est vostfr - COMPRIS</w:t>
      </w:r>
    </w:p>
    <w:p>
      <w:r>
        <w:rPr>
          <w:color w:val="008000"/>
          <w:sz w:val="22"/>
        </w:rPr>
        <w:t>✓ Reparer les extracteurs - FAIT (7 extracteurs repares)</w:t>
      </w:r>
    </w:p>
    <w:p>
      <w:r>
        <w:rPr>
          <w:color w:val="008000"/>
          <w:sz w:val="22"/>
        </w:rPr>
        <w:t>✓ Tester un par un via les logs - EN COURS</w:t>
      </w:r>
    </w:p>
    <w:p>
      <w:r>
        <w:rPr>
          <w:color w:val="008000"/>
          <w:sz w:val="22"/>
        </w:rPr>
        <w:t>✓ Ne pas se fier a la video, regarder les logs - COMPRIS</w:t>
      </w:r>
    </w:p>
    <w:p>
      <w:r>
        <w:rPr>
          <w:color w:val="008000"/>
          <w:sz w:val="22"/>
        </w:rPr>
        <w:t>✓ Communiquer via ce fichier - COMPRIS</w:t>
      </w:r>
    </w:p>
    <w:p>
      <w:r>
        <w:rPr>
          <w:color w:val="008000"/>
          <w:sz w:val="22"/>
        </w:rPr>
        <w:t>✓ Ne jamais s'arreter - COMPRIS</w:t>
      </w:r>
    </w:p>
    <w:p>
      <w:r>
        <w:rPr>
          <w:color w:val="008000"/>
          <w:sz w:val="22"/>
        </w:rPr>
        <w:t>✓ Mettre le fichier au premier plan apres lecture - COMPRIS</w:t>
      </w:r>
    </w:p>
    <w:p>
      <w:r>
        <w:rPr>
          <w:color w:val="008000"/>
          <w:sz w:val="22"/>
        </w:rPr>
        <w:t>✓ Passer sur Word pour les couleurs - FAIT</w:t>
      </w:r>
    </w:p>
    <w:p>
      <w:r>
        <w:t>________________________________________________________________________________</w:t>
      </w:r>
    </w:p>
    <w:p>
      <w:pPr>
        <w:pStyle w:val="Heading1"/>
      </w:pPr>
      <w:r>
        <w:t>Extracteurs repares (7)</w:t>
      </w:r>
    </w:p>
    <w:p>
      <w:r>
        <w:rPr>
          <w:color w:val="0000C8"/>
          <w:sz w:val="22"/>
        </w:rPr>
        <w:t>1. LuluVdoExtractor - ajoute DnsResolver</w:t>
      </w:r>
    </w:p>
    <w:p>
      <w:r>
        <w:rPr>
          <w:color w:val="0000C8"/>
          <w:sz w:val="22"/>
        </w:rPr>
        <w:t>2. DoodLaExtractor (playmogo) - ajoute User-Agent</w:t>
      </w:r>
    </w:p>
    <w:p>
      <w:r>
        <w:rPr>
          <w:color w:val="0000C8"/>
          <w:sz w:val="22"/>
        </w:rPr>
        <w:t>3. UqloadExtractor - ajoute User-Agent + plus de regex</w:t>
      </w:r>
    </w:p>
    <w:p>
      <w:r>
        <w:rPr>
          <w:color w:val="0000C8"/>
          <w:sz w:val="22"/>
        </w:rPr>
        <w:t>4. VidsonicExtractor - ajoute DnsResolver + fallback patterns</w:t>
      </w:r>
    </w:p>
    <w:p>
      <w:r>
        <w:rPr>
          <w:color w:val="0000C8"/>
          <w:sz w:val="22"/>
        </w:rPr>
        <w:t>5. VidaraExtractor - ajoute User-Agent</w:t>
      </w:r>
    </w:p>
    <w:p>
      <w:r>
        <w:rPr>
          <w:color w:val="0000C8"/>
          <w:sz w:val="22"/>
        </w:rPr>
        <w:t>6. NetuExtractor (waaw.to) - ajoute plus de patterns hash</w:t>
      </w:r>
    </w:p>
    <w:p>
      <w:r>
        <w:rPr>
          <w:color w:val="0000C8"/>
          <w:sz w:val="22"/>
        </w:rPr>
        <w:t>7. VoeExtractor - corrige bug domaines rotatifs</w:t>
      </w:r>
    </w:p>
    <w:p>
      <w:r>
        <w:t>________________________________________________________________________________</w:t>
      </w:r>
    </w:p>
    <w:p>
      <w:pPr>
        <w:pStyle w:val="Heading1"/>
      </w:pPr>
      <w:r>
        <w:t>Status actuel</w:t>
      </w:r>
    </w:p>
    <w:p>
      <w:r>
        <w:rPr>
          <w:b/>
          <w:color w:val="008000"/>
          <w:sz w:val="24"/>
        </w:rPr>
        <w:t>BUILD REUSSI \! (Gradle build finished in 1m 1s, Install OK)</w:t>
      </w:r>
    </w:p>
    <w:p>
      <w:r>
        <w:rPr>
          <w:color w:val="0000C8"/>
          <w:sz w:val="22"/>
        </w:rPr>
        <w:t>Prochaine etape: Tester les 14 serveurs un par un sur BlueStacks en regardant les logs Logcat.</w:t>
      </w:r>
    </w:p>
    <w:p>
      <w:r>
        <w:t>________________________________________________________________________________</w:t>
      </w:r>
    </w:p>
    <w:p>
      <w:pPr>
        <w:pStyle w:val="Heading1"/>
      </w:pPr>
      <w:r>
        <w:t>Zone de communication</w:t>
      </w:r>
    </w:p>
    <w:p>
      <w:r>
        <w:rPr>
          <w:color w:val="0000C8"/>
          <w:sz w:val="22"/>
        </w:rPr>
        <w:t>Guillaume, ecris tes messages ici en dessous. Je lirai et je repondrai en bleu.</w:t>
      </w:r>
    </w:p>
    <w:p/>
    <w:p/>
    <w:p/>
    <w:p/>
    <w:p/>
    <w:p>
      <w:r>
        <w:rPr>
          <w:sz w:val="16"/>
        </w:rPr>
        <w:t>────────────────────────────────────────────────────────────────────────────────</w:t>
      </w:r>
    </w:p>
    <w:p>
      <w:r>
        <w:rPr>
          <w:color w:val="0000C8"/>
          <w:sz w:val="22"/>
        </w:rPr>
        <w:t>[CLAUDE - Réponse aux messages]:</w:t>
      </w:r>
    </w:p>
    <w:p>
      <w:r>
        <w:rPr>
          <w:color w:val="0000C8"/>
          <w:sz w:val="22"/>
        </w:rPr>
      </w:r>
    </w:p>
    <w:p>
      <w:r>
        <w:rPr>
          <w:color w:val="0000C8"/>
          <w:sz w:val="22"/>
        </w:rPr>
        <w:t>1) XshotcokExtractor : AJOUTÉ \! J'ai créé le nouvel extracteur et je l'ai ajouté à la liste dans Extractor.kt. Il faut maintenant rebuild l'app.</w:t>
      </w:r>
    </w:p>
    <w:p>
      <w:r>
        <w:rPr>
          <w:color w:val="0000C8"/>
          <w:sz w:val="22"/>
        </w:rPr>
      </w:r>
    </w:p>
    <w:p>
      <w:r>
        <w:rPr>
          <w:color w:val="0000C8"/>
          <w:sz w:val="22"/>
        </w:rPr>
        <w:t>2) VF/VOSTFR : Ce problème vient de l'API Movix (les données du serveur). Le label VF ou VOSTFR est défini par le champ "lang" dans la réponse API, PAS par l'extracteur. Je ne peux pas corriger ça côté code - c'est une erreur dans les données du site source.</w:t>
      </w:r>
    </w:p>
    <w:p>
      <w:r>
        <w:rPr>
          <w:color w:val="0000C8"/>
          <w:sz w:val="22"/>
        </w:rPr>
      </w:r>
    </w:p>
    <w:p>
      <w:r>
        <w:rPr>
          <w:color w:val="0000C8"/>
          <w:sz w:val="22"/>
        </w:rPr>
        <w:t>3) WhatsApp : Malheureusement je ne peux pas communiquer par WhatsApp. Je n'ai pas accès à WhatsApp. On continue via ce fichier Word ou via le chat Claude.</w:t>
      </w:r>
    </w:p>
    <w:p>
      <w:r>
        <w:rPr>
          <w:color w:val="0000C8"/>
          <w:sz w:val="22"/>
        </w:rPr>
      </w:r>
    </w:p>
    <w:p>
      <w:r>
        <w:rPr>
          <w:color w:val="0000C8"/>
          <w:sz w:val="22"/>
        </w:rPr>
        <w:t>4) Prochaine étape : Je vais lancer le build dans Android Studio maintenant, puis tester tous les serveurs un par 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